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1307A" w14:textId="77777777" w:rsidR="00F6515A" w:rsidRDefault="00000000">
      <w:pPr>
        <w:pStyle w:val="Title"/>
      </w:pPr>
      <w:r>
        <w:t>KISHAN PATEL</w:t>
      </w:r>
    </w:p>
    <w:p w14:paraId="52AD7995" w14:textId="77777777" w:rsidR="00F6515A" w:rsidRDefault="00000000">
      <w:r>
        <w:t>Mobile: +91 7226998397</w:t>
      </w:r>
    </w:p>
    <w:p w14:paraId="641E2AFC" w14:textId="77777777" w:rsidR="00F6515A" w:rsidRDefault="00000000">
      <w:r>
        <w:t>Email: mr.keysun2000@gmail.com</w:t>
      </w:r>
    </w:p>
    <w:p w14:paraId="7463E7ED" w14:textId="78C13134" w:rsidR="00F6515A" w:rsidRDefault="00000000">
      <w:r>
        <w:t xml:space="preserve">LinkedIn: </w:t>
      </w:r>
      <w:r w:rsidRPr="00EE204E">
        <w:t>linkedin.com/in/kishan-patel</w:t>
      </w:r>
      <w:r w:rsidRPr="00EE204E">
        <w:t>-</w:t>
      </w:r>
      <w:r w:rsidRPr="00EE204E">
        <w:t>0479491a4</w:t>
      </w:r>
    </w:p>
    <w:p w14:paraId="29633024" w14:textId="761A5DEE" w:rsidR="00F6515A" w:rsidRDefault="007E2383">
      <w:r>
        <w:t>Permanent Address: 109, Sanskar Villa, Bh. Yogi Petrol Pump, Nr. Zadeshwar Chokadi, Bharuch, Gujarat</w:t>
      </w:r>
    </w:p>
    <w:p w14:paraId="5433DD93" w14:textId="6F0FA710" w:rsidR="007E2383" w:rsidRDefault="007E2383">
      <w:r>
        <w:t>Current Address: B-403, Shubh Mangal Greens, Nr. ICB Island, Vandematram, Gota, Ahmedabad, Gujarat</w:t>
      </w:r>
    </w:p>
    <w:p w14:paraId="5D3AA7A6" w14:textId="77777777" w:rsidR="00F6515A" w:rsidRDefault="00000000">
      <w:pPr>
        <w:pStyle w:val="Heading1"/>
      </w:pPr>
      <w:r>
        <w:t>PROFESSIONAL SUMMARY</w:t>
      </w:r>
    </w:p>
    <w:p w14:paraId="2BB242FE" w14:textId="6F5B2FB7" w:rsidR="00F6515A" w:rsidRDefault="00000000">
      <w:r>
        <w:t>Results-driven and detail-oriented Sitecore Developer with over 3 years of experience in developing and maintaining web applications using Sitecore, ASP.NET, C</w:t>
      </w:r>
      <w:r w:rsidR="00EE2D68">
        <w:t>#</w:t>
      </w:r>
      <w:r>
        <w:t>, and MSSQL. Proficient in Sitecore 10, XMC, MVC architecture, and modern development workflows (Git, Bitbucket, JIRA</w:t>
      </w:r>
      <w:r w:rsidR="007E2383">
        <w:t>, Azure Devops</w:t>
      </w:r>
      <w:r>
        <w:t>). Adept at building CI/CD pipelines in Sitecore XM Cloud environments, setting up local environments with Docker, delivering efficient GraphQL APIs, and collaborating with frontend teams. Passionate about learning new technologies and contributing to team success through hard work and excellent organizational skills. Strong communication, mentoring, and problem-solving abilities.</w:t>
      </w:r>
    </w:p>
    <w:p w14:paraId="70C0DA85" w14:textId="77777777" w:rsidR="00F6515A" w:rsidRDefault="00000000">
      <w:pPr>
        <w:pStyle w:val="Heading1"/>
      </w:pPr>
      <w:r>
        <w:t>TECHNICAL SKILLS</w:t>
      </w:r>
    </w:p>
    <w:p w14:paraId="318C0EC3" w14:textId="2F919B01" w:rsidR="00F6515A" w:rsidRDefault="00000000">
      <w:pPr>
        <w:pStyle w:val="ListBullet"/>
      </w:pPr>
      <w:r>
        <w:t>CMS: Sitecore 9.x, 10.x, XMC, Headless JSS</w:t>
      </w:r>
      <w:r w:rsidR="00EE2D68">
        <w:t>, SXA</w:t>
      </w:r>
    </w:p>
    <w:p w14:paraId="651F1EC9" w14:textId="3164ABF6" w:rsidR="00F6515A" w:rsidRDefault="00000000">
      <w:pPr>
        <w:pStyle w:val="ListBullet"/>
      </w:pPr>
      <w:r>
        <w:t>Languages: C</w:t>
      </w:r>
      <w:r w:rsidR="007E2383">
        <w:t>#</w:t>
      </w:r>
      <w:r>
        <w:t>, SQL, JavaScript, HTML, CSS</w:t>
      </w:r>
    </w:p>
    <w:p w14:paraId="75ECFDF3" w14:textId="4CA167E1" w:rsidR="00F6515A" w:rsidRDefault="00000000">
      <w:pPr>
        <w:pStyle w:val="ListBullet"/>
      </w:pPr>
      <w:r>
        <w:t>Frameworks/Libraries:</w:t>
      </w:r>
      <w:r w:rsidR="007E2383">
        <w:t xml:space="preserve"> ASP.NET MVC, ASP.Net, Web API,</w:t>
      </w:r>
      <w:r>
        <w:t xml:space="preserve"> .Net Core, Bootstrap, jQuery, Ajax, MVC 5, Entity Framework Core</w:t>
      </w:r>
    </w:p>
    <w:p w14:paraId="1FD759ED" w14:textId="77777777" w:rsidR="00F6515A" w:rsidRDefault="00000000">
      <w:pPr>
        <w:pStyle w:val="ListBullet"/>
      </w:pPr>
      <w:r>
        <w:t>Database: MSSQL Server 2017</w:t>
      </w:r>
    </w:p>
    <w:p w14:paraId="23A19C4F" w14:textId="291AE381" w:rsidR="00F6515A" w:rsidRDefault="00000000">
      <w:pPr>
        <w:pStyle w:val="ListBullet"/>
      </w:pPr>
      <w:r>
        <w:t>Version Control: Git, Bitbucket</w:t>
      </w:r>
      <w:r w:rsidR="007E2383">
        <w:t>, Azure Devops</w:t>
      </w:r>
    </w:p>
    <w:p w14:paraId="09F659EB" w14:textId="6BBB303E" w:rsidR="00F6515A" w:rsidRDefault="00000000">
      <w:pPr>
        <w:pStyle w:val="ListBullet"/>
      </w:pPr>
      <w:r>
        <w:t>IDE/Tools: Visual Studio (2017/2019), VS Code, MS SQL Server Management Studio,</w:t>
      </w:r>
      <w:r w:rsidR="007E2383">
        <w:t xml:space="preserve"> </w:t>
      </w:r>
      <w:r>
        <w:t>Unicorn, Docker</w:t>
      </w:r>
    </w:p>
    <w:p w14:paraId="4AE45055" w14:textId="77777777" w:rsidR="00F6515A" w:rsidRDefault="00000000">
      <w:pPr>
        <w:pStyle w:val="ListBullet"/>
      </w:pPr>
      <w:r>
        <w:t>Web Tech: HTML5, API development</w:t>
      </w:r>
    </w:p>
    <w:p w14:paraId="33EA9D0E" w14:textId="77777777" w:rsidR="00F6515A" w:rsidRDefault="00000000">
      <w:pPr>
        <w:pStyle w:val="ListBullet"/>
      </w:pPr>
      <w:r>
        <w:t>Other Tools: Solr Search, Coveo</w:t>
      </w:r>
    </w:p>
    <w:p w14:paraId="4A97E333" w14:textId="77777777" w:rsidR="00F6515A" w:rsidRDefault="00000000">
      <w:r>
        <w:br/>
      </w:r>
    </w:p>
    <w:p w14:paraId="3FF3EF73" w14:textId="77777777" w:rsidR="00F6515A" w:rsidRDefault="00000000">
      <w:pPr>
        <w:pStyle w:val="Heading1"/>
      </w:pPr>
      <w:r>
        <w:lastRenderedPageBreak/>
        <w:t>CERTIFICATIONS &amp; COURSES</w:t>
      </w:r>
    </w:p>
    <w:p w14:paraId="0C35D30A" w14:textId="77777777" w:rsidR="00F6515A" w:rsidRDefault="00000000">
      <w:pPr>
        <w:pStyle w:val="ListBullet"/>
      </w:pPr>
      <w:r>
        <w:t>Completed 'PHP' test from IIT Bombay Training Program (March 2020)</w:t>
      </w:r>
    </w:p>
    <w:p w14:paraId="07EDEC52" w14:textId="77777777" w:rsidR="00F6515A" w:rsidRDefault="00000000">
      <w:pPr>
        <w:pStyle w:val="ListBullet"/>
      </w:pPr>
      <w:r>
        <w:t>Completed WordPress course from Mohit Rathi Academy</w:t>
      </w:r>
    </w:p>
    <w:p w14:paraId="4D8FB66B" w14:textId="77777777" w:rsidR="00F6515A" w:rsidRDefault="00000000">
      <w:pPr>
        <w:pStyle w:val="ListBullet"/>
      </w:pPr>
      <w:r>
        <w:t>Azure Fundamentals Certification from Simplilearn</w:t>
      </w:r>
    </w:p>
    <w:p w14:paraId="06BC7F6C" w14:textId="70C10D95" w:rsidR="00F6515A" w:rsidRDefault="00000000" w:rsidP="007E2383">
      <w:pPr>
        <w:pStyle w:val="ListBullet"/>
      </w:pPr>
      <w:r>
        <w:t>CI-CD Pipeline for Beginners Certification from Simplilearn</w:t>
      </w:r>
    </w:p>
    <w:p w14:paraId="0871123A" w14:textId="77777777" w:rsidR="00F6515A" w:rsidRDefault="00000000">
      <w:pPr>
        <w:pStyle w:val="Heading1"/>
      </w:pPr>
      <w:r>
        <w:t>WORK EXPERIENCE</w:t>
      </w:r>
    </w:p>
    <w:p w14:paraId="74D4F330" w14:textId="68C88595" w:rsidR="00F6515A" w:rsidRDefault="007E2383">
      <w:pPr>
        <w:pStyle w:val="Heading2"/>
      </w:pPr>
      <w:r>
        <w:t>Junior Software Developer (Sitecore)</w:t>
      </w:r>
    </w:p>
    <w:p w14:paraId="28827A84" w14:textId="77777777" w:rsidR="00F6515A" w:rsidRDefault="00000000">
      <w:r>
        <w:t>Addact Technologies, Ahmedabad, Gujarat</w:t>
      </w:r>
    </w:p>
    <w:p w14:paraId="30A2DA05" w14:textId="77777777" w:rsidR="00F6515A" w:rsidRDefault="00000000">
      <w:r>
        <w:t>2022 – Present</w:t>
      </w:r>
    </w:p>
    <w:p w14:paraId="7292B0E7" w14:textId="77777777" w:rsidR="00F6515A" w:rsidRDefault="00000000">
      <w:pPr>
        <w:pStyle w:val="ListBullet"/>
      </w:pPr>
      <w:r>
        <w:t>Developed and maintained Sitecore-based websites with modern CMS architectures.</w:t>
      </w:r>
    </w:p>
    <w:p w14:paraId="00998BE0" w14:textId="77777777" w:rsidR="00F6515A" w:rsidRDefault="00000000">
      <w:pPr>
        <w:pStyle w:val="ListBullet"/>
      </w:pPr>
      <w:r>
        <w:t>Implemented Salesforce integration, Solr search, and security improvements (VAPT, SAST, DAST).</w:t>
      </w:r>
    </w:p>
    <w:p w14:paraId="1D97D0E4" w14:textId="41CDB149" w:rsidR="00F6515A" w:rsidRDefault="00000000">
      <w:pPr>
        <w:pStyle w:val="ListBullet"/>
      </w:pPr>
      <w:r>
        <w:t xml:space="preserve">Led CI/CD implementations in Sitecore </w:t>
      </w:r>
      <w:r w:rsidR="00EE2D68">
        <w:t>XP/XM/SXA</w:t>
      </w:r>
      <w:r>
        <w:t>, Docker-based local setups, and API development using GraphQL.</w:t>
      </w:r>
    </w:p>
    <w:p w14:paraId="64357D5D" w14:textId="77777777" w:rsidR="00F6515A" w:rsidRDefault="00000000">
      <w:pPr>
        <w:pStyle w:val="ListBullet"/>
      </w:pPr>
      <w:r>
        <w:t>Collaborated with clients on requirement gathering, page development, testing, and deployment across Real Estate, Healthcare, and Transport domains.</w:t>
      </w:r>
    </w:p>
    <w:p w14:paraId="5F6C1E53" w14:textId="24075F98" w:rsidR="00F6515A" w:rsidRDefault="00000000" w:rsidP="007E2383">
      <w:pPr>
        <w:pStyle w:val="ListBullet"/>
      </w:pPr>
      <w:r>
        <w:t>Supported migrations, architecture improvements, and served as a mentor and peer-coordinator for junior developers.</w:t>
      </w:r>
      <w:r>
        <w:br/>
      </w:r>
    </w:p>
    <w:p w14:paraId="3476DA42" w14:textId="77777777" w:rsidR="007E2383" w:rsidRDefault="007E2383" w:rsidP="007E2383">
      <w:pPr>
        <w:pStyle w:val="Heading2"/>
      </w:pPr>
      <w:r>
        <w:t>.NET Developer – Internship</w:t>
      </w:r>
    </w:p>
    <w:p w14:paraId="4E9FE5A0" w14:textId="77777777" w:rsidR="007E2383" w:rsidRDefault="007E2383" w:rsidP="007E2383">
      <w:r>
        <w:t>June 2022 – Dec 2022</w:t>
      </w:r>
    </w:p>
    <w:p w14:paraId="6739082F" w14:textId="77777777" w:rsidR="007E2383" w:rsidRDefault="007E2383" w:rsidP="007E2383">
      <w:pPr>
        <w:pStyle w:val="ListBullet"/>
        <w:numPr>
          <w:ilvl w:val="0"/>
          <w:numId w:val="10"/>
        </w:numPr>
      </w:pPr>
      <w:r>
        <w:t>Actively contributed to full stack development (.NET, HTML, CSS, JavaScript) solutions for client projects and digital transformation initiatives.</w:t>
      </w:r>
    </w:p>
    <w:p w14:paraId="22111940" w14:textId="49EB1B37" w:rsidR="00F6515A" w:rsidRDefault="007E2383" w:rsidP="007E2383">
      <w:pPr>
        <w:pStyle w:val="ListBullet"/>
        <w:numPr>
          <w:ilvl w:val="0"/>
          <w:numId w:val="10"/>
        </w:numPr>
      </w:pPr>
      <w:r>
        <w:t>Utilized SQL Server 2008 for database development and deployment.</w:t>
      </w:r>
    </w:p>
    <w:p w14:paraId="05027682" w14:textId="77777777" w:rsidR="00F6515A" w:rsidRDefault="00000000">
      <w:pPr>
        <w:pStyle w:val="Heading1"/>
      </w:pPr>
      <w:r>
        <w:t>EDUCATION</w:t>
      </w:r>
    </w:p>
    <w:p w14:paraId="4A890CED" w14:textId="77777777" w:rsidR="00F6515A" w:rsidRDefault="00000000">
      <w:r>
        <w:t>Bachelor of Engineering (Information Technology)</w:t>
      </w:r>
    </w:p>
    <w:p w14:paraId="06C1C6AE" w14:textId="77777777" w:rsidR="00F6515A" w:rsidRDefault="00000000">
      <w:r>
        <w:t>Shri Sad Vidhya Mandal Institute Of Technology, Bharuch</w:t>
      </w:r>
    </w:p>
    <w:p w14:paraId="52EFA7E0" w14:textId="77777777" w:rsidR="00F6515A" w:rsidRDefault="00000000">
      <w:r>
        <w:t>Gujarat Technological University | 2017 – 2021 | CGPA: 8.04</w:t>
      </w:r>
    </w:p>
    <w:p w14:paraId="4F080BB9" w14:textId="77777777" w:rsidR="00F6515A" w:rsidRDefault="00000000">
      <w:r>
        <w:t>12th Science (GHSEB), Advait Vidhyaniketan, Bharuch | 2015 – 2017</w:t>
      </w:r>
    </w:p>
    <w:p w14:paraId="331BB05E" w14:textId="75AA8A39" w:rsidR="00F6515A" w:rsidRDefault="00000000">
      <w:r>
        <w:t>10th (GHSEB), Swaminarayan School, Bharuch | 2015</w:t>
      </w:r>
    </w:p>
    <w:p w14:paraId="4849C64A" w14:textId="77777777" w:rsidR="00F6515A" w:rsidRDefault="00000000">
      <w:pPr>
        <w:pStyle w:val="Heading1"/>
      </w:pPr>
      <w:r>
        <w:lastRenderedPageBreak/>
        <w:t>PROJECTS</w:t>
      </w:r>
    </w:p>
    <w:p w14:paraId="5148E1F1" w14:textId="77777777" w:rsidR="00F6515A" w:rsidRDefault="00000000">
      <w:pPr>
        <w:pStyle w:val="ListBullet"/>
      </w:pPr>
      <w:r>
        <w:t>Real Estate Portal: Developed Sitecore Headless CMS portal integrating Salesforce, custom landing pages, and Solr search.</w:t>
      </w:r>
    </w:p>
    <w:p w14:paraId="7410CB51" w14:textId="77777777" w:rsidR="00F6515A" w:rsidRDefault="00000000">
      <w:pPr>
        <w:pStyle w:val="ListBullet"/>
      </w:pPr>
      <w:r>
        <w:t>CRA Qatar: Supported workflow migration, press/media library modules, CI/CD pipeline, and custom APIs for communication regulatory authority.</w:t>
      </w:r>
    </w:p>
    <w:p w14:paraId="4354CA6D" w14:textId="77777777" w:rsidR="00F6515A" w:rsidRDefault="00000000">
      <w:pPr>
        <w:pStyle w:val="ListBullet"/>
      </w:pPr>
      <w:r>
        <w:t>ACR Healthcare: Migrated 7+ websites from Sitecore XP to XM Cloud, set up Docker/Next.js environments, and optimized content management.</w:t>
      </w:r>
    </w:p>
    <w:p w14:paraId="1F805F08" w14:textId="486F429C" w:rsidR="00F6515A" w:rsidRDefault="00000000" w:rsidP="00EE2D68">
      <w:pPr>
        <w:pStyle w:val="Heading1"/>
      </w:pPr>
      <w:r>
        <w:t>KEY COMPETENCIES</w:t>
      </w:r>
    </w:p>
    <w:p w14:paraId="1ACA7526" w14:textId="77777777" w:rsidR="00F6515A" w:rsidRDefault="00000000">
      <w:pPr>
        <w:pStyle w:val="ListBullet"/>
      </w:pPr>
      <w:r>
        <w:t>Creative thinking</w:t>
      </w:r>
    </w:p>
    <w:p w14:paraId="63FCF1F8" w14:textId="77777777" w:rsidR="00F6515A" w:rsidRDefault="00000000">
      <w:pPr>
        <w:pStyle w:val="ListBullet"/>
      </w:pPr>
      <w:r>
        <w:t>Decision-making</w:t>
      </w:r>
    </w:p>
    <w:p w14:paraId="79DB95A6" w14:textId="77777777" w:rsidR="00F6515A" w:rsidRDefault="00000000">
      <w:pPr>
        <w:pStyle w:val="ListBullet"/>
      </w:pPr>
      <w:r>
        <w:t>Teamwork</w:t>
      </w:r>
    </w:p>
    <w:p w14:paraId="78090A58" w14:textId="77777777" w:rsidR="00F6515A" w:rsidRDefault="00000000">
      <w:pPr>
        <w:pStyle w:val="ListBullet"/>
      </w:pPr>
      <w:r>
        <w:t>Problem-solving</w:t>
      </w:r>
    </w:p>
    <w:p w14:paraId="0DDEDAB7" w14:textId="77777777" w:rsidR="00F6515A" w:rsidRDefault="00000000">
      <w:pPr>
        <w:pStyle w:val="ListBullet"/>
      </w:pPr>
      <w:r>
        <w:t>Excellent organizational skills; ability to manage multiple priorities</w:t>
      </w:r>
    </w:p>
    <w:p w14:paraId="397964FD" w14:textId="77777777" w:rsidR="00F6515A" w:rsidRDefault="00000000">
      <w:pPr>
        <w:pStyle w:val="ListBullet"/>
      </w:pPr>
      <w:r>
        <w:t>Willingness to learn, grow and excel in IT industry</w:t>
      </w:r>
    </w:p>
    <w:p w14:paraId="603FD777" w14:textId="77777777" w:rsidR="00F6515A" w:rsidRDefault="00000000">
      <w:pPr>
        <w:pStyle w:val="Heading1"/>
      </w:pPr>
      <w:r>
        <w:t>HOBBIES</w:t>
      </w:r>
    </w:p>
    <w:p w14:paraId="0C39D0E5" w14:textId="77777777" w:rsidR="00F6515A" w:rsidRDefault="00000000">
      <w:pPr>
        <w:pStyle w:val="ListBullet"/>
      </w:pPr>
      <w:r>
        <w:t>Traveling</w:t>
      </w:r>
    </w:p>
    <w:p w14:paraId="210F85E9" w14:textId="77777777" w:rsidR="00F6515A" w:rsidRDefault="00000000">
      <w:pPr>
        <w:pStyle w:val="ListBullet"/>
      </w:pPr>
      <w:r>
        <w:t>Web surfing to learn new things</w:t>
      </w:r>
    </w:p>
    <w:p w14:paraId="61BF7F40" w14:textId="73EC0D1B" w:rsidR="00033BD6" w:rsidRDefault="00033BD6">
      <w:pPr>
        <w:pStyle w:val="ListBullet"/>
      </w:pPr>
      <w:r>
        <w:t>Book reading</w:t>
      </w:r>
    </w:p>
    <w:p w14:paraId="6B90EF45" w14:textId="77777777" w:rsidR="00F6515A" w:rsidRDefault="00000000">
      <w:pPr>
        <w:pStyle w:val="ListBullet"/>
      </w:pPr>
      <w:r>
        <w:t>Sports</w:t>
      </w:r>
    </w:p>
    <w:p w14:paraId="323809AD" w14:textId="77777777" w:rsidR="00F6515A" w:rsidRDefault="00000000">
      <w:pPr>
        <w:pStyle w:val="ListBullet"/>
      </w:pPr>
      <w:r>
        <w:t>Watching movies</w:t>
      </w:r>
    </w:p>
    <w:p w14:paraId="2AD802FF" w14:textId="77777777" w:rsidR="00F6515A" w:rsidRDefault="00000000">
      <w:pPr>
        <w:pStyle w:val="ListBullet"/>
      </w:pPr>
      <w:r>
        <w:t>Listening to music</w:t>
      </w:r>
    </w:p>
    <w:sectPr w:rsidR="00F651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FA01F6"/>
    <w:lvl w:ilvl="0">
      <w:start w:val="1"/>
      <w:numFmt w:val="bullet"/>
      <w:pStyle w:val="ListBullet"/>
      <w:lvlText w:val=""/>
      <w:lvlJc w:val="left"/>
      <w:pPr>
        <w:tabs>
          <w:tab w:val="num" w:pos="360"/>
        </w:tabs>
        <w:ind w:left="360" w:hanging="360"/>
      </w:pPr>
      <w:rPr>
        <w:rFonts w:ascii="Symbol" w:hAnsi="Symbol" w:hint="default"/>
      </w:rPr>
    </w:lvl>
  </w:abstractNum>
  <w:num w:numId="1" w16cid:durableId="699939643">
    <w:abstractNumId w:val="8"/>
  </w:num>
  <w:num w:numId="2" w16cid:durableId="1952080956">
    <w:abstractNumId w:val="6"/>
  </w:num>
  <w:num w:numId="3" w16cid:durableId="1717967688">
    <w:abstractNumId w:val="5"/>
  </w:num>
  <w:num w:numId="4" w16cid:durableId="1562327657">
    <w:abstractNumId w:val="4"/>
  </w:num>
  <w:num w:numId="5" w16cid:durableId="1718698129">
    <w:abstractNumId w:val="7"/>
  </w:num>
  <w:num w:numId="6" w16cid:durableId="368843082">
    <w:abstractNumId w:val="3"/>
  </w:num>
  <w:num w:numId="7" w16cid:durableId="292367399">
    <w:abstractNumId w:val="2"/>
  </w:num>
  <w:num w:numId="8" w16cid:durableId="856889195">
    <w:abstractNumId w:val="1"/>
  </w:num>
  <w:num w:numId="9" w16cid:durableId="1185170450">
    <w:abstractNumId w:val="0"/>
  </w:num>
  <w:num w:numId="10" w16cid:durableId="3850335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BD6"/>
    <w:rsid w:val="00034616"/>
    <w:rsid w:val="0006063C"/>
    <w:rsid w:val="0015074B"/>
    <w:rsid w:val="0029639D"/>
    <w:rsid w:val="00326F90"/>
    <w:rsid w:val="00764EF5"/>
    <w:rsid w:val="007E2383"/>
    <w:rsid w:val="00AA1D8D"/>
    <w:rsid w:val="00B47730"/>
    <w:rsid w:val="00CB0664"/>
    <w:rsid w:val="00EE204E"/>
    <w:rsid w:val="00EE2D68"/>
    <w:rsid w:val="00F65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29E84"/>
  <w14:defaultImageDpi w14:val="300"/>
  <w15:docId w15:val="{E658B0D0-FEFD-4C8A-95DD-416363D2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E204E"/>
    <w:rPr>
      <w:color w:val="0000FF" w:themeColor="hyperlink"/>
      <w:u w:val="single"/>
    </w:rPr>
  </w:style>
  <w:style w:type="character" w:styleId="UnresolvedMention">
    <w:name w:val="Unresolved Mention"/>
    <w:basedOn w:val="DefaultParagraphFont"/>
    <w:uiPriority w:val="99"/>
    <w:semiHidden/>
    <w:unhideWhenUsed/>
    <w:rsid w:val="00EE2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05854">
      <w:bodyDiv w:val="1"/>
      <w:marLeft w:val="0"/>
      <w:marRight w:val="0"/>
      <w:marTop w:val="0"/>
      <w:marBottom w:val="0"/>
      <w:divBdr>
        <w:top w:val="none" w:sz="0" w:space="0" w:color="auto"/>
        <w:left w:val="none" w:sz="0" w:space="0" w:color="auto"/>
        <w:bottom w:val="none" w:sz="0" w:space="0" w:color="auto"/>
        <w:right w:val="none" w:sz="0" w:space="0" w:color="auto"/>
      </w:divBdr>
    </w:div>
    <w:div w:id="985474779">
      <w:bodyDiv w:val="1"/>
      <w:marLeft w:val="0"/>
      <w:marRight w:val="0"/>
      <w:marTop w:val="0"/>
      <w:marBottom w:val="0"/>
      <w:divBdr>
        <w:top w:val="none" w:sz="0" w:space="0" w:color="auto"/>
        <w:left w:val="none" w:sz="0" w:space="0" w:color="auto"/>
        <w:bottom w:val="none" w:sz="0" w:space="0" w:color="auto"/>
        <w:right w:val="none" w:sz="0" w:space="0" w:color="auto"/>
      </w:divBdr>
    </w:div>
    <w:div w:id="13372677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Patel</cp:lastModifiedBy>
  <cp:revision>4</cp:revision>
  <dcterms:created xsi:type="dcterms:W3CDTF">2013-12-23T23:15:00Z</dcterms:created>
  <dcterms:modified xsi:type="dcterms:W3CDTF">2025-10-29T06:25:00Z</dcterms:modified>
  <cp:category/>
</cp:coreProperties>
</file>